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Turtle Simulation using ROS2</w:t>
      </w:r>
    </w:p>
    <w:p>
      <w:pPr>
        <w:pStyle w:val="Heading1"/>
      </w:pPr>
      <w:r>
        <w:t>Student Details</w:t>
      </w:r>
    </w:p>
    <w:p>
      <w:r>
        <w:t>Name: Biswajit Paikira</w:t>
      </w:r>
    </w:p>
    <w:p>
      <w:r>
        <w:t>Roll No: 125EE0043</w:t>
      </w:r>
    </w:p>
    <w:p>
      <w:r>
        <w:t>Email: biswajitpaikira15@gmail.com</w:t>
      </w:r>
    </w:p>
    <w:p>
      <w:r>
        <w:t>Contact: 8144195844</w:t>
      </w:r>
    </w:p>
    <w:p>
      <w:r>
        <w:t>LinkedIn: __________________________</w:t>
      </w:r>
    </w:p>
    <w:p>
      <w:r>
        <w:t>GitHub: __________________________</w:t>
      </w:r>
    </w:p>
    <w:p>
      <w:pPr>
        <w:pStyle w:val="Heading1"/>
      </w:pPr>
      <w:r>
        <w:t>Problem Statement</w:t>
      </w:r>
    </w:p>
    <w:p>
      <w:r>
        <w:t>This project implements turtle simulation using ROS2. It includes shape drawing, navigation, GUI controls, and turtle following behavior.</w:t>
      </w:r>
    </w:p>
    <w:p>
      <w:pPr>
        <w:pStyle w:val="Heading1"/>
      </w:pPr>
      <w:r>
        <w:t>Approach</w:t>
      </w:r>
    </w:p>
    <w:p>
      <w:r>
        <w:t>Shape Drawing: Used velocity commands to draw square and triangle.</w:t>
        <w:br/>
        <w:t>Navigation: Used pose feedback to move turtle to target coordinates.</w:t>
        <w:br/>
        <w:t>GUI: Used Tkinter to call reset and clear services.</w:t>
        <w:br/>
        <w:t>Follow Turtle: One turtle follows another using position tracking.</w:t>
      </w:r>
    </w:p>
    <w:p>
      <w:pPr>
        <w:pStyle w:val="Heading1"/>
      </w:pPr>
      <w:r>
        <w:t>Methods and Tradeoffs</w:t>
      </w:r>
    </w:p>
    <w:p>
      <w:r>
        <w:t>Manual control is simple but inefficient. Automated control using ROS2 provides better accuracy and scalability.</w:t>
      </w:r>
    </w:p>
    <w:p>
      <w:pPr>
        <w:pStyle w:val="Heading1"/>
      </w:pPr>
      <w:r>
        <w:t>Results</w:t>
      </w:r>
    </w:p>
    <w:p>
      <w:r>
        <w:t>Successfully implemented shape drawing, navigation, GUI control, and turtle following behavior.</w:t>
      </w:r>
    </w:p>
    <w:p>
      <w:pPr>
        <w:pStyle w:val="Heading1"/>
      </w:pPr>
      <w:r>
        <w:t>Commands Used</w:t>
      </w:r>
    </w:p>
    <w:p>
      <w:r>
        <w:t>mkdir -p ~/turtle_simulation_project</w:t>
        <w:br/>
        <w:t>cd ~/turtle_simulation_project</w:t>
        <w:br/>
        <w:t>mkdir shape navigation gui follow</w:t>
        <w:br/>
        <w:t>ros2 run turtlesim turtlesim_node</w:t>
        <w:br/>
        <w:t>ros2 run turtlesim turtle_teleop_key</w:t>
        <w:br/>
        <w:t>python3 shape/draw_square.py</w:t>
        <w:br/>
        <w:t>python3 shape/draw_triangle.py</w:t>
        <w:br/>
        <w:t>python3 navigation/navigate.py</w:t>
        <w:br/>
        <w:t>python3 gui/gui_control.py</w:t>
        <w:br/>
        <w:t>python3 follow/follow_turtle.py</w:t>
        <w:br/>
        <w:t>git init</w:t>
        <w:br/>
        <w:t>git add .</w:t>
        <w:br/>
        <w:t>git commit -m "Turtle simulation project"</w:t>
        <w:br/>
        <w:t>git branch -M main</w:t>
        <w:br/>
        <w:t>git remote add origin &lt;your_repo_link&gt;</w:t>
        <w:br/>
        <w:t>git push -u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